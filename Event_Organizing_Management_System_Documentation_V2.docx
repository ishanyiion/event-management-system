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EVENT ORGANIZING &amp; MANAGEMENT SYSTEM</w:t>
        <w:br/>
        <w:t>(Project Documentation - Version 2)</w:t>
      </w:r>
    </w:p>
    <w:p>
      <w:pPr>
        <w:jc w:val="center"/>
      </w:pPr>
      <w:r>
        <w:rPr>
          <w:i/>
          <w:sz w:val="22"/>
        </w:rPr>
        <w:t>Tech Stack: React.js + Node.js + PostgreSQL + UPI Payment (PhonePe / GPay)</w:t>
        <w:br/>
        <w:t>Includes RBAC, Capacity, Payment Failures, Cancellation Rules, Validations</w:t>
      </w:r>
    </w:p>
    <w:p/>
    <w:p>
      <w:pPr>
        <w:pStyle w:val="Heading1"/>
      </w:pPr>
      <w:r>
        <w:t>1. Introduction</w:t>
      </w:r>
    </w:p>
    <w:p>
      <w:r>
        <w:t>The Event Organizing &amp; Management System is a web-based full-stack application designed to manage event creation, approvals, bookings, and payment tracking. The system supports three roles: Admin, Event Organizer, and Client (Customer). Each role has a dynamic dashboard and restricted access based on Role-Based Access Control (RBAC).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Provide an online platform for creating, approving, and booking events.</w:t>
      </w:r>
    </w:p>
    <w:p>
      <w:pPr>
        <w:pStyle w:val="ListBullet"/>
      </w:pPr>
      <w:r>
        <w:t>Offer role-based dashboards (Admin / Organizer / Client).</w:t>
      </w:r>
    </w:p>
    <w:p>
      <w:pPr>
        <w:pStyle w:val="ListBullet"/>
      </w:pPr>
      <w:r>
        <w:t>Implement secure authentication using JWT and bcrypt.</w:t>
      </w:r>
    </w:p>
    <w:p>
      <w:pPr>
        <w:pStyle w:val="ListBullet"/>
      </w:pPr>
      <w:r>
        <w:t>Support event packages (Basic/Standard/Premium).</w:t>
      </w:r>
    </w:p>
    <w:p>
      <w:pPr>
        <w:pStyle w:val="ListBullet"/>
      </w:pPr>
      <w:r>
        <w:t>Support booking capacity validation to prevent overbooking.</w:t>
      </w:r>
    </w:p>
    <w:p>
      <w:pPr>
        <w:pStyle w:val="ListBullet"/>
      </w:pPr>
      <w:r>
        <w:t>Integrate UPI payment (PhonePe/GPay) with transaction reference storage (demo mode).</w:t>
      </w:r>
    </w:p>
    <w:p>
      <w:pPr>
        <w:pStyle w:val="ListBullet"/>
      </w:pPr>
      <w:r>
        <w:t>Maintain booking history, payment history, and reports.</w:t>
      </w:r>
    </w:p>
    <w:p>
      <w:pPr>
        <w:pStyle w:val="Heading1"/>
      </w:pPr>
      <w:r>
        <w:t>3. Scope of the System</w:t>
      </w:r>
    </w:p>
    <w:p>
      <w:pPr>
        <w:pStyle w:val="Heading2"/>
      </w:pPr>
      <w:r>
        <w:t>3.1 Admin Scope</w:t>
      </w:r>
    </w:p>
    <w:p>
      <w:pPr>
        <w:pStyle w:val="ListBullet"/>
      </w:pPr>
      <w:r>
        <w:t>Manage users (organizers and clients)</w:t>
      </w:r>
    </w:p>
    <w:p>
      <w:pPr>
        <w:pStyle w:val="ListBullet"/>
      </w:pPr>
      <w:r>
        <w:t>Verify organizers</w:t>
      </w:r>
    </w:p>
    <w:p>
      <w:pPr>
        <w:pStyle w:val="ListBullet"/>
      </w:pPr>
      <w:r>
        <w:t>Approve/Reject events</w:t>
      </w:r>
    </w:p>
    <w:p>
      <w:pPr>
        <w:pStyle w:val="ListBullet"/>
      </w:pPr>
      <w:r>
        <w:t>Manage categories</w:t>
      </w:r>
    </w:p>
    <w:p>
      <w:pPr>
        <w:pStyle w:val="ListBullet"/>
      </w:pPr>
      <w:r>
        <w:t>Monitor bookings and payments</w:t>
      </w:r>
    </w:p>
    <w:p>
      <w:pPr>
        <w:pStyle w:val="ListBullet"/>
      </w:pPr>
      <w:r>
        <w:t>Generate analytics and reports</w:t>
      </w:r>
    </w:p>
    <w:p>
      <w:pPr>
        <w:pStyle w:val="Heading2"/>
      </w:pPr>
      <w:r>
        <w:t>3.2 Organizer Scope</w:t>
      </w:r>
    </w:p>
    <w:p>
      <w:pPr>
        <w:pStyle w:val="ListBullet"/>
      </w:pPr>
      <w:r>
        <w:t>Create events (pending admin approval)</w:t>
      </w:r>
    </w:p>
    <w:p>
      <w:pPr>
        <w:pStyle w:val="ListBullet"/>
      </w:pPr>
      <w:r>
        <w:t>Upload event banner and images</w:t>
      </w:r>
    </w:p>
    <w:p>
      <w:pPr>
        <w:pStyle w:val="ListBullet"/>
      </w:pPr>
      <w:r>
        <w:t>Add event packages and pricing</w:t>
      </w:r>
    </w:p>
    <w:p>
      <w:pPr>
        <w:pStyle w:val="ListBullet"/>
      </w:pPr>
      <w:r>
        <w:t>Manage bookings for own events only</w:t>
      </w:r>
    </w:p>
    <w:p>
      <w:pPr>
        <w:pStyle w:val="ListBullet"/>
      </w:pPr>
      <w:r>
        <w:t>Track revenue and payment status</w:t>
      </w:r>
    </w:p>
    <w:p>
      <w:pPr>
        <w:pStyle w:val="Heading2"/>
      </w:pPr>
      <w:r>
        <w:t>3.3 Client Scope</w:t>
      </w:r>
    </w:p>
    <w:p>
      <w:pPr>
        <w:pStyle w:val="ListBullet"/>
      </w:pPr>
      <w:r>
        <w:t>Browse/search/filter approved events</w:t>
      </w:r>
    </w:p>
    <w:p>
      <w:pPr>
        <w:pStyle w:val="ListBullet"/>
      </w:pPr>
      <w:r>
        <w:t>Book event packages</w:t>
      </w:r>
    </w:p>
    <w:p>
      <w:pPr>
        <w:pStyle w:val="ListBullet"/>
      </w:pPr>
      <w:r>
        <w:t>Pay online via UPI (PhonePe/GPay)</w:t>
      </w:r>
    </w:p>
    <w:p>
      <w:pPr>
        <w:pStyle w:val="ListBullet"/>
      </w:pPr>
      <w:r>
        <w:t>View booking history and invoices</w:t>
      </w:r>
    </w:p>
    <w:p>
      <w:pPr>
        <w:pStyle w:val="ListBullet"/>
      </w:pPr>
      <w:r>
        <w:t>Submit reviews and ratings</w:t>
      </w:r>
    </w:p>
    <w:p>
      <w:pPr>
        <w:pStyle w:val="Heading1"/>
      </w:pPr>
      <w:r>
        <w:t>4. Technology Stack</w:t>
      </w:r>
    </w:p>
    <w:p>
      <w:pPr>
        <w:pStyle w:val="ListBullet"/>
      </w:pPr>
      <w:r>
        <w:t>Frontend: React.js (Vite) + Tailwind CSS + React Router</w:t>
      </w:r>
    </w:p>
    <w:p>
      <w:pPr>
        <w:pStyle w:val="ListBullet"/>
      </w:pPr>
      <w:r>
        <w:t>Backend: Node.js + Express.js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Security: JWT + bcrypt + RBAC</w:t>
      </w:r>
    </w:p>
    <w:p>
      <w:pPr>
        <w:pStyle w:val="ListBullet"/>
      </w:pPr>
      <w:r>
        <w:t>Payments: UPI (PhonePe/GPay) - Demo mode using transaction reference (Razorpay recommended for production)</w:t>
      </w:r>
    </w:p>
    <w:p>
      <w:pPr>
        <w:pStyle w:val="Heading1"/>
      </w:pPr>
      <w:r>
        <w:t>5. System Architecture</w:t>
      </w:r>
    </w:p>
    <w:p>
      <w:r>
        <w:t>Architecture Type: 3-Tier Architecture</w:t>
      </w:r>
    </w:p>
    <w:p>
      <w:pPr>
        <w:pStyle w:val="ListBullet"/>
      </w:pPr>
      <w:r>
        <w:t>Presentation Layer: React.js UI</w:t>
      </w:r>
    </w:p>
    <w:p>
      <w:pPr>
        <w:pStyle w:val="ListBullet"/>
      </w:pPr>
      <w:r>
        <w:t>Application Layer: Node.js + Express REST APIs</w:t>
      </w:r>
    </w:p>
    <w:p>
      <w:pPr>
        <w:pStyle w:val="ListBullet"/>
      </w:pPr>
      <w:r>
        <w:t>Database Layer: PostgreSQL relational database</w:t>
      </w:r>
    </w:p>
    <w:p>
      <w:pPr>
        <w:pStyle w:val="Heading1"/>
      </w:pPr>
      <w:r>
        <w:t>6. Role-Based Access Control (RBAC)</w:t>
      </w:r>
    </w:p>
    <w:p>
      <w:r>
        <w:t>RBAC ensures each user can access only permitted resources.</w:t>
      </w:r>
    </w:p>
    <w:p>
      <w:pPr>
        <w:pStyle w:val="Heading2"/>
      </w:pPr>
      <w:r>
        <w:t>6.1 Role Permission Matrix</w:t>
      </w:r>
    </w:p>
    <w:p>
      <w:r>
        <w:t>Admin Permissions:</w:t>
      </w:r>
    </w:p>
    <w:p>
      <w:pPr>
        <w:pStyle w:val="ListBullet"/>
      </w:pPr>
      <w:r>
        <w:t>Can view all users, events, bookings, payments</w:t>
      </w:r>
    </w:p>
    <w:p>
      <w:pPr>
        <w:pStyle w:val="ListBullet"/>
      </w:pPr>
      <w:r>
        <w:t>Can approve/reject events</w:t>
      </w:r>
    </w:p>
    <w:p>
      <w:pPr>
        <w:pStyle w:val="ListBullet"/>
      </w:pPr>
      <w:r>
        <w:t>Can verify/block/unblock organizers</w:t>
      </w:r>
    </w:p>
    <w:p>
      <w:pPr>
        <w:pStyle w:val="ListBullet"/>
      </w:pPr>
      <w:r>
        <w:t>Can manage categories</w:t>
      </w:r>
    </w:p>
    <w:p>
      <w:pPr>
        <w:pStyle w:val="ListBullet"/>
      </w:pPr>
      <w:r>
        <w:t>Cannot book events</w:t>
      </w:r>
    </w:p>
    <w:p>
      <w:r>
        <w:t>Organizer Permissions:</w:t>
      </w:r>
    </w:p>
    <w:p>
      <w:pPr>
        <w:pStyle w:val="ListBullet"/>
      </w:pPr>
      <w:r>
        <w:t>Can create/update own events</w:t>
      </w:r>
    </w:p>
    <w:p>
      <w:pPr>
        <w:pStyle w:val="ListBullet"/>
      </w:pPr>
      <w:r>
        <w:t>Can view only own events and bookings</w:t>
      </w:r>
    </w:p>
    <w:p>
      <w:pPr>
        <w:pStyle w:val="ListBullet"/>
      </w:pPr>
      <w:r>
        <w:t>Cannot approve events</w:t>
      </w:r>
    </w:p>
    <w:p>
      <w:pPr>
        <w:pStyle w:val="ListBullet"/>
      </w:pPr>
      <w:r>
        <w:t>Cannot access admin reports</w:t>
      </w:r>
    </w:p>
    <w:p>
      <w:r>
        <w:t>Client Permissions:</w:t>
      </w:r>
    </w:p>
    <w:p>
      <w:pPr>
        <w:pStyle w:val="ListBullet"/>
      </w:pPr>
      <w:r>
        <w:t>Can browse only approved events</w:t>
      </w:r>
    </w:p>
    <w:p>
      <w:pPr>
        <w:pStyle w:val="ListBullet"/>
      </w:pPr>
      <w:r>
        <w:t>Can create bookings and make payments</w:t>
      </w:r>
    </w:p>
    <w:p>
      <w:pPr>
        <w:pStyle w:val="ListBullet"/>
      </w:pPr>
      <w:r>
        <w:t>Can view only own bookings and payments</w:t>
      </w:r>
    </w:p>
    <w:p>
      <w:pPr>
        <w:pStyle w:val="ListBullet"/>
      </w:pPr>
      <w:r>
        <w:t>Cannot create or manage events</w:t>
      </w:r>
    </w:p>
    <w:p>
      <w:pPr>
        <w:pStyle w:val="Heading1"/>
      </w:pPr>
      <w:r>
        <w:t>7. Modules &amp; Features</w:t>
      </w:r>
    </w:p>
    <w:p>
      <w:pPr>
        <w:pStyle w:val="Heading2"/>
      </w:pPr>
      <w:r>
        <w:t>7.1 Admin Module</w:t>
      </w:r>
    </w:p>
    <w:p>
      <w:pPr>
        <w:pStyle w:val="ListBullet"/>
      </w:pPr>
      <w:r>
        <w:t>Admin Login/Logout</w:t>
      </w:r>
    </w:p>
    <w:p>
      <w:pPr>
        <w:pStyle w:val="ListBullet"/>
      </w:pPr>
      <w:r>
        <w:t>Dashboard analytics (users, events, bookings, revenue)</w:t>
      </w:r>
    </w:p>
    <w:p>
      <w:pPr>
        <w:pStyle w:val="ListBullet"/>
      </w:pPr>
      <w:r>
        <w:t>Organizer verification and management</w:t>
      </w:r>
    </w:p>
    <w:p>
      <w:pPr>
        <w:pStyle w:val="ListBullet"/>
      </w:pPr>
      <w:r>
        <w:t>Event approvals (pending/approved/rejected)</w:t>
      </w:r>
    </w:p>
    <w:p>
      <w:pPr>
        <w:pStyle w:val="ListBullet"/>
      </w:pPr>
      <w:r>
        <w:t>Category management</w:t>
      </w:r>
    </w:p>
    <w:p>
      <w:pPr>
        <w:pStyle w:val="ListBullet"/>
      </w:pPr>
      <w:r>
        <w:t>Booking monitoring</w:t>
      </w:r>
    </w:p>
    <w:p>
      <w:pPr>
        <w:pStyle w:val="ListBullet"/>
      </w:pPr>
      <w:r>
        <w:t>Payment reports</w:t>
      </w:r>
    </w:p>
    <w:p>
      <w:pPr>
        <w:pStyle w:val="Heading2"/>
      </w:pPr>
      <w:r>
        <w:t>7.2 Organizer Module</w:t>
      </w:r>
    </w:p>
    <w:p>
      <w:pPr>
        <w:pStyle w:val="ListBullet"/>
      </w:pPr>
      <w:r>
        <w:t>Organizer Registration/Login</w:t>
      </w:r>
    </w:p>
    <w:p>
      <w:pPr>
        <w:pStyle w:val="ListBullet"/>
      </w:pPr>
      <w:r>
        <w:t>Create event (status = PENDING)</w:t>
      </w:r>
    </w:p>
    <w:p>
      <w:pPr>
        <w:pStyle w:val="ListBullet"/>
      </w:pPr>
      <w:r>
        <w:t>Upload banner image</w:t>
      </w:r>
    </w:p>
    <w:p>
      <w:pPr>
        <w:pStyle w:val="ListBullet"/>
      </w:pPr>
      <w:r>
        <w:t>Add packages (Basic/Standard/Premium)</w:t>
      </w:r>
    </w:p>
    <w:p>
      <w:pPr>
        <w:pStyle w:val="ListBullet"/>
      </w:pPr>
      <w:r>
        <w:t>Manage bookings (accept/reject)</w:t>
      </w:r>
    </w:p>
    <w:p>
      <w:pPr>
        <w:pStyle w:val="ListBullet"/>
      </w:pPr>
      <w:r>
        <w:t>Track earnings and payments</w:t>
      </w:r>
    </w:p>
    <w:p>
      <w:pPr>
        <w:pStyle w:val="Heading2"/>
      </w:pPr>
      <w:r>
        <w:t>7.3 Client Module</w:t>
      </w:r>
    </w:p>
    <w:p>
      <w:pPr>
        <w:pStyle w:val="ListBullet"/>
      </w:pPr>
      <w:r>
        <w:t>Client Registration/Login</w:t>
      </w:r>
    </w:p>
    <w:p>
      <w:pPr>
        <w:pStyle w:val="ListBullet"/>
      </w:pPr>
      <w:r>
        <w:t>Browse events with search/filter</w:t>
      </w:r>
    </w:p>
    <w:p>
      <w:pPr>
        <w:pStyle w:val="ListBullet"/>
      </w:pPr>
      <w:r>
        <w:t>View event details and packages</w:t>
      </w:r>
    </w:p>
    <w:p>
      <w:pPr>
        <w:pStyle w:val="ListBullet"/>
      </w:pPr>
      <w:r>
        <w:t>Book event package</w:t>
      </w:r>
    </w:p>
    <w:p>
      <w:pPr>
        <w:pStyle w:val="ListBullet"/>
      </w:pPr>
      <w:r>
        <w:t>UPI Payment (PhonePe/GPay)</w:t>
      </w:r>
    </w:p>
    <w:p>
      <w:pPr>
        <w:pStyle w:val="ListBullet"/>
      </w:pPr>
      <w:r>
        <w:t>Booking history</w:t>
      </w:r>
    </w:p>
    <w:p>
      <w:pPr>
        <w:pStyle w:val="ListBullet"/>
      </w:pPr>
      <w:r>
        <w:t>Review and rating</w:t>
      </w:r>
    </w:p>
    <w:p>
      <w:pPr>
        <w:pStyle w:val="Heading1"/>
      </w:pPr>
      <w:r>
        <w:t>8. Key Workflows</w:t>
      </w:r>
    </w:p>
    <w:p>
      <w:pPr>
        <w:pStyle w:val="Heading2"/>
      </w:pPr>
      <w:r>
        <w:t>8.1 Organizer Verification Workflow</w:t>
      </w:r>
    </w:p>
    <w:p>
      <w:pPr>
        <w:pStyle w:val="ListBullet"/>
      </w:pPr>
      <w:r>
        <w:t>Organizer registers → status = PENDING_VERIFICATION</w:t>
      </w:r>
    </w:p>
    <w:p>
      <w:pPr>
        <w:pStyle w:val="ListBullet"/>
      </w:pPr>
      <w:r>
        <w:t>Admin verifies organizer → status = ACTIVE</w:t>
      </w:r>
    </w:p>
    <w:p>
      <w:pPr>
        <w:pStyle w:val="ListBullet"/>
      </w:pPr>
      <w:r>
        <w:t>Only ACTIVE organizers can create events</w:t>
      </w:r>
    </w:p>
    <w:p>
      <w:pPr>
        <w:pStyle w:val="Heading2"/>
      </w:pPr>
      <w:r>
        <w:t>8.2 Event Approval Workflow</w:t>
      </w:r>
    </w:p>
    <w:p>
      <w:pPr>
        <w:pStyle w:val="ListBullet"/>
      </w:pPr>
      <w:r>
        <w:t>Organizer creates event → event status = PENDING</w:t>
      </w:r>
    </w:p>
    <w:p>
      <w:pPr>
        <w:pStyle w:val="ListBullet"/>
      </w:pPr>
      <w:r>
        <w:t>Admin approves event → event status = APPROVED</w:t>
      </w:r>
    </w:p>
    <w:p>
      <w:pPr>
        <w:pStyle w:val="ListBullet"/>
      </w:pPr>
      <w:r>
        <w:t>Admin rejects event → event status = REJECTED</w:t>
      </w:r>
    </w:p>
    <w:p>
      <w:pPr>
        <w:pStyle w:val="ListBullet"/>
      </w:pPr>
      <w:r>
        <w:t>Only APPROVED events are visible to clients</w:t>
      </w:r>
    </w:p>
    <w:p>
      <w:pPr>
        <w:pStyle w:val="Heading2"/>
      </w:pPr>
      <w:r>
        <w:t>8.3 Booking Workflow with Capacity Validation</w:t>
      </w:r>
    </w:p>
    <w:p>
      <w:pPr>
        <w:pStyle w:val="ListBullet"/>
      </w:pPr>
      <w:r>
        <w:t>Client selects event + package + quantity</w:t>
      </w:r>
    </w:p>
    <w:p>
      <w:pPr>
        <w:pStyle w:val="ListBullet"/>
      </w:pPr>
      <w:r>
        <w:t>System checks event max_capacity vs current confirmed bookings</w:t>
      </w:r>
    </w:p>
    <w:p>
      <w:pPr>
        <w:pStyle w:val="ListBullet"/>
      </w:pPr>
      <w:r>
        <w:t>If capacity available → booking created</w:t>
      </w:r>
    </w:p>
    <w:p>
      <w:pPr>
        <w:pStyle w:val="ListBullet"/>
      </w:pPr>
      <w:r>
        <w:t>If capacity not available → booking blocked with error message</w:t>
      </w:r>
    </w:p>
    <w:p>
      <w:pPr>
        <w:pStyle w:val="Heading2"/>
      </w:pPr>
      <w:r>
        <w:t>8.4 Payment Workflow (UPI Demo Mode)</w:t>
      </w:r>
    </w:p>
    <w:p>
      <w:pPr>
        <w:pStyle w:val="ListBullet"/>
      </w:pPr>
      <w:r>
        <w:t>Booking created with booking_status = PENDING and payment_status = UNPAID</w:t>
      </w:r>
    </w:p>
    <w:p>
      <w:pPr>
        <w:pStyle w:val="ListBullet"/>
      </w:pPr>
      <w:r>
        <w:t>Client completes payment via PhonePe/GPay</w:t>
      </w:r>
    </w:p>
    <w:p>
      <w:pPr>
        <w:pStyle w:val="ListBullet"/>
      </w:pPr>
      <w:r>
        <w:t>Client submits UPI transaction reference number (transaction_id)</w:t>
      </w:r>
    </w:p>
    <w:p>
      <w:pPr>
        <w:pStyle w:val="ListBullet"/>
      </w:pPr>
      <w:r>
        <w:t>System stores payment record and marks payment SUCCESS</w:t>
      </w:r>
    </w:p>
    <w:p>
      <w:pPr>
        <w:pStyle w:val="ListBullet"/>
      </w:pPr>
      <w:r>
        <w:t>Booking updated to CONFIRMED and PAID</w:t>
      </w:r>
    </w:p>
    <w:p>
      <w:pPr>
        <w:pStyle w:val="Heading2"/>
      </w:pPr>
      <w:r>
        <w:t>8.5 Payment Failure / Retry Workflow</w:t>
      </w:r>
    </w:p>
    <w:p>
      <w:pPr>
        <w:pStyle w:val="ListBullet"/>
      </w:pPr>
      <w:r>
        <w:t>If payment fails or transaction_id invalid → payment status = FAILED</w:t>
      </w:r>
    </w:p>
    <w:p>
      <w:pPr>
        <w:pStyle w:val="ListBullet"/>
      </w:pPr>
      <w:r>
        <w:t>Booking remains PENDING and UNPAID</w:t>
      </w:r>
    </w:p>
    <w:p>
      <w:pPr>
        <w:pStyle w:val="ListBullet"/>
      </w:pPr>
      <w:r>
        <w:t>Client can retry payment from booking details page</w:t>
      </w:r>
    </w:p>
    <w:p>
      <w:pPr>
        <w:pStyle w:val="Heading2"/>
      </w:pPr>
      <w:r>
        <w:t>8.6 Cancellation Rules</w:t>
      </w:r>
    </w:p>
    <w:p>
      <w:pPr>
        <w:pStyle w:val="ListBullet"/>
      </w:pPr>
      <w:r>
        <w:t>Client can cancel booking only if booking_status = PENDING</w:t>
      </w:r>
    </w:p>
    <w:p>
      <w:pPr>
        <w:pStyle w:val="ListBullet"/>
      </w:pPr>
      <w:r>
        <w:t>If booking_status = CONFIRMED, cancellation depends on organizer policy (optional)</w:t>
      </w:r>
    </w:p>
    <w:p>
      <w:pPr>
        <w:pStyle w:val="ListBullet"/>
      </w:pPr>
      <w:r>
        <w:t>Cancelled booking updates booking_status = CANCELLED</w:t>
      </w:r>
    </w:p>
    <w:p>
      <w:pPr>
        <w:pStyle w:val="ListBullet"/>
      </w:pPr>
      <w:r>
        <w:t>Refund is not implemented in demo mode (future enhancement)</w:t>
      </w:r>
    </w:p>
    <w:p>
      <w:pPr>
        <w:pStyle w:val="Heading1"/>
      </w:pPr>
      <w:r>
        <w:t>9. Validation Rules</w:t>
      </w:r>
    </w:p>
    <w:p>
      <w:pPr>
        <w:pStyle w:val="ListBullet"/>
      </w:pPr>
      <w:r>
        <w:t>start_date must be today or future date</w:t>
      </w:r>
    </w:p>
    <w:p>
      <w:pPr>
        <w:pStyle w:val="ListBullet"/>
      </w:pPr>
      <w:r>
        <w:t>end_date must be greater than or equal to start_date</w:t>
      </w:r>
    </w:p>
    <w:p>
      <w:pPr>
        <w:pStyle w:val="ListBullet"/>
      </w:pPr>
      <w:r>
        <w:t>Booking is not allowed if event end_date is past</w:t>
      </w:r>
    </w:p>
    <w:p>
      <w:pPr>
        <w:pStyle w:val="ListBullet"/>
      </w:pPr>
      <w:r>
        <w:t>Quantity must be &gt;= 1</w:t>
      </w:r>
    </w:p>
    <w:p>
      <w:pPr>
        <w:pStyle w:val="ListBullet"/>
      </w:pPr>
      <w:r>
        <w:t>Price and amounts must be positive values</w:t>
      </w:r>
    </w:p>
    <w:p>
      <w:pPr>
        <w:pStyle w:val="ListBullet"/>
      </w:pPr>
      <w:r>
        <w:t>Only image files allowed for banner upload (jpg/png/webp)</w:t>
      </w:r>
    </w:p>
    <w:p>
      <w:pPr>
        <w:pStyle w:val="Heading1"/>
      </w:pPr>
      <w:r>
        <w:t>10. Database Design (PostgreSQL)</w:t>
      </w:r>
    </w:p>
    <w:p>
      <w:r>
        <w:t>The database is normalized with foreign keys and constraints.</w:t>
      </w:r>
    </w:p>
    <w:p>
      <w:pPr>
        <w:pStyle w:val="Heading2"/>
      </w:pPr>
      <w:r>
        <w:t>10.1 Tables</w:t>
      </w:r>
    </w:p>
    <w:p>
      <w:r>
        <w:t>Table: users</w:t>
      </w:r>
    </w:p>
    <w:p>
      <w:pPr>
        <w:pStyle w:val="ListBullet"/>
      </w:pPr>
      <w:r>
        <w:t>id (PK)</w:t>
      </w:r>
    </w:p>
    <w:p>
      <w:pPr>
        <w:pStyle w:val="ListBullet"/>
      </w:pPr>
      <w:r>
        <w:t>name</w:t>
      </w:r>
    </w:p>
    <w:p>
      <w:pPr>
        <w:pStyle w:val="ListBullet"/>
      </w:pPr>
      <w:r>
        <w:t>email (unique)</w:t>
      </w:r>
    </w:p>
    <w:p>
      <w:pPr>
        <w:pStyle w:val="ListBullet"/>
      </w:pPr>
      <w:r>
        <w:t>password_hash</w:t>
      </w:r>
    </w:p>
    <w:p>
      <w:pPr>
        <w:pStyle w:val="ListBullet"/>
      </w:pPr>
      <w:r>
        <w:t>role (ADMIN/ORGANIZER/CLIENT)</w:t>
      </w:r>
    </w:p>
    <w:p>
      <w:pPr>
        <w:pStyle w:val="ListBullet"/>
      </w:pPr>
      <w:r>
        <w:t>status (ACTIVE/BLOCKED/PENDING_VERIFICATION)</w:t>
      </w:r>
    </w:p>
    <w:p>
      <w:pPr>
        <w:pStyle w:val="ListBullet"/>
      </w:pPr>
      <w:r>
        <w:t>created_at</w:t>
      </w:r>
    </w:p>
    <w:p>
      <w:r>
        <w:t>Table: categories</w:t>
      </w:r>
    </w:p>
    <w:p>
      <w:pPr>
        <w:pStyle w:val="ListBullet"/>
      </w:pPr>
      <w:r>
        <w:t>id (PK)</w:t>
      </w:r>
    </w:p>
    <w:p>
      <w:pPr>
        <w:pStyle w:val="ListBullet"/>
      </w:pPr>
      <w:r>
        <w:t>name</w:t>
      </w:r>
    </w:p>
    <w:p>
      <w:r>
        <w:t>Table: events</w:t>
      </w:r>
    </w:p>
    <w:p>
      <w:pPr>
        <w:pStyle w:val="ListBullet"/>
      </w:pPr>
      <w:r>
        <w:t>id (PK)</w:t>
      </w:r>
    </w:p>
    <w:p>
      <w:pPr>
        <w:pStyle w:val="ListBullet"/>
      </w:pPr>
      <w:r>
        <w:t>organizer_id (FK users.id)</w:t>
      </w:r>
    </w:p>
    <w:p>
      <w:pPr>
        <w:pStyle w:val="ListBullet"/>
      </w:pPr>
      <w:r>
        <w:t>category_id (FK categories.id)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location</w:t>
      </w:r>
    </w:p>
    <w:p>
      <w:pPr>
        <w:pStyle w:val="ListBullet"/>
      </w:pPr>
      <w:r>
        <w:t>city</w:t>
      </w:r>
    </w:p>
    <w:p>
      <w:pPr>
        <w:pStyle w:val="ListBullet"/>
      </w:pPr>
      <w:r>
        <w:t>start_date</w:t>
      </w:r>
    </w:p>
    <w:p>
      <w:pPr>
        <w:pStyle w:val="ListBullet"/>
      </w:pPr>
      <w:r>
        <w:t>end_date</w:t>
      </w:r>
    </w:p>
    <w:p>
      <w:pPr>
        <w:pStyle w:val="ListBullet"/>
      </w:pPr>
      <w:r>
        <w:t>max_capacity</w:t>
      </w:r>
    </w:p>
    <w:p>
      <w:pPr>
        <w:pStyle w:val="ListBullet"/>
      </w:pPr>
      <w:r>
        <w:t>status (PENDING/APPROVED/REJECTED)</w:t>
      </w:r>
    </w:p>
    <w:p>
      <w:pPr>
        <w:pStyle w:val="ListBullet"/>
      </w:pPr>
      <w:r>
        <w:t>banner_url</w:t>
      </w:r>
    </w:p>
    <w:p>
      <w:pPr>
        <w:pStyle w:val="ListBullet"/>
      </w:pPr>
      <w:r>
        <w:t>created_at</w:t>
      </w:r>
    </w:p>
    <w:p>
      <w:r>
        <w:t>Table: event_packages</w:t>
      </w:r>
    </w:p>
    <w:p>
      <w:pPr>
        <w:pStyle w:val="ListBullet"/>
      </w:pPr>
      <w:r>
        <w:t>id (PK)</w:t>
      </w:r>
    </w:p>
    <w:p>
      <w:pPr>
        <w:pStyle w:val="ListBullet"/>
      </w:pPr>
      <w:r>
        <w:t>event_id (FK events.id)</w:t>
      </w:r>
    </w:p>
    <w:p>
      <w:pPr>
        <w:pStyle w:val="ListBullet"/>
      </w:pPr>
      <w:r>
        <w:t>package_name</w:t>
      </w:r>
    </w:p>
    <w:p>
      <w:pPr>
        <w:pStyle w:val="ListBullet"/>
      </w:pPr>
      <w:r>
        <w:t>price</w:t>
      </w:r>
    </w:p>
    <w:p>
      <w:pPr>
        <w:pStyle w:val="ListBullet"/>
      </w:pPr>
      <w:r>
        <w:t>features (text)</w:t>
      </w:r>
    </w:p>
    <w:p>
      <w:r>
        <w:t>Table: bookings</w:t>
      </w:r>
    </w:p>
    <w:p>
      <w:pPr>
        <w:pStyle w:val="ListBullet"/>
      </w:pPr>
      <w:r>
        <w:t>id (PK)</w:t>
      </w:r>
    </w:p>
    <w:p>
      <w:pPr>
        <w:pStyle w:val="ListBullet"/>
      </w:pPr>
      <w:r>
        <w:t>event_id (FK events.id)</w:t>
      </w:r>
    </w:p>
    <w:p>
      <w:pPr>
        <w:pStyle w:val="ListBullet"/>
      </w:pPr>
      <w:r>
        <w:t>client_id (FK users.id)</w:t>
      </w:r>
    </w:p>
    <w:p>
      <w:pPr>
        <w:pStyle w:val="ListBullet"/>
      </w:pPr>
      <w:r>
        <w:t>package_id (FK event_packages.id)</w:t>
      </w:r>
    </w:p>
    <w:p>
      <w:pPr>
        <w:pStyle w:val="ListBullet"/>
      </w:pPr>
      <w:r>
        <w:t>qty</w:t>
      </w:r>
    </w:p>
    <w:p>
      <w:pPr>
        <w:pStyle w:val="ListBullet"/>
      </w:pPr>
      <w:r>
        <w:t>total_amount</w:t>
      </w:r>
    </w:p>
    <w:p>
      <w:pPr>
        <w:pStyle w:val="ListBullet"/>
      </w:pPr>
      <w:r>
        <w:t>booking_status (PENDING/CONFIRMED/CANCELLED)</w:t>
      </w:r>
    </w:p>
    <w:p>
      <w:pPr>
        <w:pStyle w:val="ListBullet"/>
      </w:pPr>
      <w:r>
        <w:t>payment_status (UNPAID/PAID/FAILED)</w:t>
      </w:r>
    </w:p>
    <w:p>
      <w:pPr>
        <w:pStyle w:val="ListBullet"/>
      </w:pPr>
      <w:r>
        <w:t>created_at</w:t>
      </w:r>
    </w:p>
    <w:p>
      <w:r>
        <w:t>Table: payments</w:t>
      </w:r>
    </w:p>
    <w:p>
      <w:pPr>
        <w:pStyle w:val="ListBullet"/>
      </w:pPr>
      <w:r>
        <w:t>id (PK)</w:t>
      </w:r>
    </w:p>
    <w:p>
      <w:pPr>
        <w:pStyle w:val="ListBullet"/>
      </w:pPr>
      <w:r>
        <w:t>booking_id (FK bookings.id)</w:t>
      </w:r>
    </w:p>
    <w:p>
      <w:pPr>
        <w:pStyle w:val="ListBullet"/>
      </w:pPr>
      <w:r>
        <w:t>amount</w:t>
      </w:r>
    </w:p>
    <w:p>
      <w:pPr>
        <w:pStyle w:val="ListBullet"/>
      </w:pPr>
      <w:r>
        <w:t>method (UPI)</w:t>
      </w:r>
    </w:p>
    <w:p>
      <w:pPr>
        <w:pStyle w:val="ListBullet"/>
      </w:pPr>
      <w:r>
        <w:t>upi_app (PhonePe/GPay)</w:t>
      </w:r>
    </w:p>
    <w:p>
      <w:pPr>
        <w:pStyle w:val="ListBullet"/>
      </w:pPr>
      <w:r>
        <w:t>transaction_id</w:t>
      </w:r>
    </w:p>
    <w:p>
      <w:pPr>
        <w:pStyle w:val="ListBullet"/>
      </w:pPr>
      <w:r>
        <w:t>status (SUCCESS/FAILED)</w:t>
      </w:r>
    </w:p>
    <w:p>
      <w:pPr>
        <w:pStyle w:val="ListBullet"/>
      </w:pPr>
      <w:r>
        <w:t>paid_at</w:t>
      </w:r>
    </w:p>
    <w:p>
      <w:r>
        <w:t>Table: reviews</w:t>
      </w:r>
    </w:p>
    <w:p>
      <w:pPr>
        <w:pStyle w:val="ListBullet"/>
      </w:pPr>
      <w:r>
        <w:t>id (PK)</w:t>
      </w:r>
    </w:p>
    <w:p>
      <w:pPr>
        <w:pStyle w:val="ListBullet"/>
      </w:pPr>
      <w:r>
        <w:t>event_id (FK events.id)</w:t>
      </w:r>
    </w:p>
    <w:p>
      <w:pPr>
        <w:pStyle w:val="ListBullet"/>
      </w:pPr>
      <w:r>
        <w:t>client_id (FK users.id)</w:t>
      </w:r>
    </w:p>
    <w:p>
      <w:pPr>
        <w:pStyle w:val="ListBullet"/>
      </w:pPr>
      <w:r>
        <w:t>rating (1-5)</w:t>
      </w:r>
    </w:p>
    <w:p>
      <w:pPr>
        <w:pStyle w:val="ListBullet"/>
      </w:pPr>
      <w:r>
        <w:t>comment</w:t>
      </w:r>
    </w:p>
    <w:p>
      <w:pPr>
        <w:pStyle w:val="ListBullet"/>
      </w:pPr>
      <w:r>
        <w:t>created_at</w:t>
      </w:r>
    </w:p>
    <w:p>
      <w:pPr>
        <w:pStyle w:val="Heading1"/>
      </w:pPr>
      <w:r>
        <w:t>11. Admin Dashboard Analytics Formulas</w:t>
      </w:r>
    </w:p>
    <w:p>
      <w:pPr>
        <w:pStyle w:val="ListBullet"/>
      </w:pPr>
      <w:r>
        <w:t>Total Users = COUNT(users)</w:t>
      </w:r>
    </w:p>
    <w:p>
      <w:pPr>
        <w:pStyle w:val="ListBullet"/>
      </w:pPr>
      <w:r>
        <w:t>Total Organizers = COUNT(users WHERE role='ORGANIZER')</w:t>
      </w:r>
    </w:p>
    <w:p>
      <w:pPr>
        <w:pStyle w:val="ListBullet"/>
      </w:pPr>
      <w:r>
        <w:t>Total Clients = COUNT(users WHERE role='CLIENT')</w:t>
      </w:r>
    </w:p>
    <w:p>
      <w:pPr>
        <w:pStyle w:val="ListBullet"/>
      </w:pPr>
      <w:r>
        <w:t>Total Events = COUNT(events)</w:t>
      </w:r>
    </w:p>
    <w:p>
      <w:pPr>
        <w:pStyle w:val="ListBullet"/>
      </w:pPr>
      <w:r>
        <w:t>Pending Events = COUNT(events WHERE status='PENDING')</w:t>
      </w:r>
    </w:p>
    <w:p>
      <w:pPr>
        <w:pStyle w:val="ListBullet"/>
      </w:pPr>
      <w:r>
        <w:t>Total Bookings = COUNT(bookings)</w:t>
      </w:r>
    </w:p>
    <w:p>
      <w:pPr>
        <w:pStyle w:val="ListBullet"/>
      </w:pPr>
      <w:r>
        <w:t>Total Revenue = SUM(payments.amount WHERE status='SUCCESS')</w:t>
      </w:r>
    </w:p>
    <w:p>
      <w:pPr>
        <w:pStyle w:val="Heading1"/>
      </w:pPr>
      <w:r>
        <w:t>12. API Endpoints (REST)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 /api/auth/me</w:t>
      </w:r>
    </w:p>
    <w:p>
      <w:pPr>
        <w:pStyle w:val="ListBullet"/>
      </w:pPr>
      <w:r>
        <w:t>GET  /api/admin/dashboard</w:t>
      </w:r>
    </w:p>
    <w:p>
      <w:pPr>
        <w:pStyle w:val="ListBullet"/>
      </w:pPr>
      <w:r>
        <w:t>GET  /api/admin/events/pending</w:t>
      </w:r>
    </w:p>
    <w:p>
      <w:pPr>
        <w:pStyle w:val="ListBullet"/>
      </w:pPr>
      <w:r>
        <w:t>PUT  /api/admin/event/approve/:id</w:t>
      </w:r>
    </w:p>
    <w:p>
      <w:pPr>
        <w:pStyle w:val="ListBullet"/>
      </w:pPr>
      <w:r>
        <w:t>PUT  /api/admin/event/reject/:id</w:t>
      </w:r>
    </w:p>
    <w:p>
      <w:pPr>
        <w:pStyle w:val="ListBullet"/>
      </w:pPr>
      <w:r>
        <w:t>POST /api/organizer/event/create</w:t>
      </w:r>
    </w:p>
    <w:p>
      <w:pPr>
        <w:pStyle w:val="ListBullet"/>
      </w:pPr>
      <w:r>
        <w:t>GET  /api/client/events</w:t>
      </w:r>
    </w:p>
    <w:p>
      <w:pPr>
        <w:pStyle w:val="ListBullet"/>
      </w:pPr>
      <w:r>
        <w:t>POST /api/client/book</w:t>
      </w:r>
    </w:p>
    <w:p>
      <w:pPr>
        <w:pStyle w:val="ListBullet"/>
      </w:pPr>
      <w:r>
        <w:t>POST /api/payment/upi-reference</w:t>
      </w:r>
    </w:p>
    <w:p>
      <w:pPr>
        <w:pStyle w:val="Heading1"/>
      </w:pPr>
      <w:r>
        <w:t>13. Security Features</w:t>
      </w:r>
    </w:p>
    <w:p>
      <w:pPr>
        <w:pStyle w:val="ListBullet"/>
      </w:pPr>
      <w:r>
        <w:t>JWT authentication for secure sessions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Password hashing using bcrypt</w:t>
      </w:r>
    </w:p>
    <w:p>
      <w:pPr>
        <w:pStyle w:val="ListBullet"/>
      </w:pPr>
      <w:r>
        <w:t>Protected routes in React</w:t>
      </w:r>
    </w:p>
    <w:p>
      <w:pPr>
        <w:pStyle w:val="ListBullet"/>
      </w:pPr>
      <w:r>
        <w:t>Input validation and sanitization</w:t>
      </w:r>
    </w:p>
    <w:p>
      <w:pPr>
        <w:pStyle w:val="ListBullet"/>
      </w:pPr>
      <w:r>
        <w:t>Parameterized queries to prevent SQL injection</w:t>
      </w:r>
    </w:p>
    <w:p>
      <w:pPr>
        <w:pStyle w:val="Heading1"/>
      </w:pPr>
      <w:r>
        <w:t>14. Testing Plan</w:t>
      </w:r>
    </w:p>
    <w:p>
      <w:pPr>
        <w:pStyle w:val="ListBullet"/>
      </w:pPr>
      <w:r>
        <w:t>Test user registration and login for all roles</w:t>
      </w:r>
    </w:p>
    <w:p>
      <w:pPr>
        <w:pStyle w:val="ListBullet"/>
      </w:pPr>
      <w:r>
        <w:t>Test role-based route access (unauthorized must be blocked)</w:t>
      </w:r>
    </w:p>
    <w:p>
      <w:pPr>
        <w:pStyle w:val="ListBullet"/>
      </w:pPr>
      <w:r>
        <w:t>Test organizer verification and event approvals</w:t>
      </w:r>
    </w:p>
    <w:p>
      <w:pPr>
        <w:pStyle w:val="ListBullet"/>
      </w:pPr>
      <w:r>
        <w:t>Test booking capacity validation (no overbooking)</w:t>
      </w:r>
    </w:p>
    <w:p>
      <w:pPr>
        <w:pStyle w:val="ListBullet"/>
      </w:pPr>
      <w:r>
        <w:t>Test payment success and payment failure retry</w:t>
      </w:r>
    </w:p>
    <w:p>
      <w:pPr>
        <w:pStyle w:val="ListBullet"/>
      </w:pPr>
      <w:r>
        <w:t>Test cancellation rules</w:t>
      </w:r>
    </w:p>
    <w:p>
      <w:pPr>
        <w:pStyle w:val="ListBullet"/>
      </w:pPr>
      <w:r>
        <w:t>Test review submission</w:t>
      </w:r>
    </w:p>
    <w:p>
      <w:pPr>
        <w:pStyle w:val="Heading1"/>
      </w:pPr>
      <w:r>
        <w:t>15. Future Enhancements</w:t>
      </w:r>
    </w:p>
    <w:p>
      <w:pPr>
        <w:pStyle w:val="ListBullet"/>
      </w:pPr>
      <w:r>
        <w:t>Real payment gateway verification (Razorpay UPI)</w:t>
      </w:r>
    </w:p>
    <w:p>
      <w:pPr>
        <w:pStyle w:val="ListBullet"/>
      </w:pPr>
      <w:r>
        <w:t>QR code ticket generation</w:t>
      </w:r>
    </w:p>
    <w:p>
      <w:pPr>
        <w:pStyle w:val="ListBullet"/>
      </w:pPr>
      <w:r>
        <w:t>Email/SMS notifications</w:t>
      </w:r>
    </w:p>
    <w:p>
      <w:pPr>
        <w:pStyle w:val="ListBullet"/>
      </w:pPr>
      <w:r>
        <w:t>Refund module</w:t>
      </w:r>
    </w:p>
    <w:p>
      <w:pPr>
        <w:pStyle w:val="ListBullet"/>
      </w:pPr>
      <w:r>
        <w:t>Mobile app version</w:t>
      </w:r>
    </w:p>
    <w:p>
      <w:pPr>
        <w:pStyle w:val="ListBullet"/>
      </w:pPr>
      <w:r>
        <w:t>AI-based event recommendations</w:t>
      </w:r>
    </w:p>
    <w:p>
      <w:pPr>
        <w:pStyle w:val="ListBullet"/>
      </w:pPr>
      <w:r>
        <w:t>Live chat support</w:t>
      </w:r>
    </w:p>
    <w:p>
      <w:pPr>
        <w:pStyle w:val="Heading1"/>
      </w:pPr>
      <w:r>
        <w:t>16. Conclusion</w:t>
      </w:r>
    </w:p>
    <w:p>
      <w:r>
        <w:t>This Version 2 documentation includes missing scenarios such as RBAC, organizer verification, booking capacity validation, payment failure handling, and cancellation rules. This ensures a more stable and real-world project implementation for a final semester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